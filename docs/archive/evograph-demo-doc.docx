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563EB"/>
          <w:sz w:val="46"/>
        </w:rPr>
        <w:t>EvoGraph Demo 提交说明文档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475569"/>
          <w:sz w:val="22"/>
        </w:rPr>
        <w:t>实时知识图谱演化智能体 | 页面截图、功能说明与验收要点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19"/>
              </w:rPr>
              <w:t>项目名称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EvoGraph 实时知识图谱演化智能体</w:t>
            </w:r>
          </w:p>
        </w:tc>
      </w:tr>
      <w:tr>
        <w:tc>
          <w:tcPr>
            <w:tcW w:type="dxa" w:w="51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19"/>
              </w:rPr>
              <w:t>在线 Demo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https://evo-graph.vercel.app/</w:t>
            </w:r>
          </w:p>
        </w:tc>
      </w:tr>
      <w:tr>
        <w:tc>
          <w:tcPr>
            <w:tcW w:type="dxa" w:w="51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19"/>
              </w:rPr>
              <w:t>GitHub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https://github.com/liu66-qing/KG-RAG-Agent</w:t>
            </w:r>
          </w:p>
        </w:tc>
      </w:tr>
      <w:tr>
        <w:tc>
          <w:tcPr>
            <w:tcW w:type="dxa" w:w="51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19"/>
              </w:rPr>
              <w:t>文档用途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9"/>
              </w:rPr>
              <w:t>Demo 提交说明文档，用于展示系统页面、核心能力和验收关注点</w:t>
            </w:r>
          </w:p>
        </w:tc>
      </w:tr>
    </w:tbl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color w:val="2563EB"/>
          <w:sz w:val="32"/>
        </w:rPr>
        <w:t>一、Demo 概述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EvoGraph 是一个面向 Agentic RAG 场景的知识图谱演化系统。系统将文档解析、实体关系抽取、知识图谱构建、时序版本管理、冲突检测和可溯源问答整合到一个可演示的 Web 应用中。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本提交文档基于在线 Demo 页面截图整理，重点说明各页面的功能定位、核心展示内容和评审验收时应关注的能力点。</w:t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color w:val="2563EB"/>
          <w:sz w:val="32"/>
        </w:rPr>
        <w:t>二、核心能力矩阵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18"/>
              </w:rPr>
              <w:t>能力项</w:t>
            </w:r>
          </w:p>
        </w:tc>
        <w:tc>
          <w:tcPr>
            <w:tcW w:type="dxa" w:w="51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18"/>
              </w:rPr>
              <w:t>提交说明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75569"/>
                <w:sz w:val="18"/>
              </w:rPr>
              <w:t>知识构建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文档上传后抽取实体与关系，并进行实体消歧、冲突检测和图谱合并。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75569"/>
                <w:sz w:val="18"/>
              </w:rPr>
              <w:t>知识查询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结合知识图谱、向量检索和时序查询，为自然语言问题生成可溯源答案。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75569"/>
                <w:sz w:val="18"/>
              </w:rPr>
              <w:t>时序版本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通过 valid_from / valid_to 描述关系有效期，支持历史状态回看和变化对比。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75569"/>
                <w:sz w:val="18"/>
              </w:rPr>
              <w:t>冲突管理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检测时序重叠、逻辑矛盾和来源分歧，并保留证据链供人工裁决。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475569"/>
                <w:sz w:val="18"/>
              </w:rPr>
              <w:t>可视分析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提供图谱浏览、问答控制台、文档流水线、冲突列表和演化时间轴五类页面。</w:t>
            </w:r>
          </w:p>
        </w:tc>
      </w:tr>
    </w:tbl>
    <w:p>
      <w:pPr>
        <w:keepNext/>
        <w:spacing w:before="160" w:after="100"/>
      </w:pPr>
      <w:r>
        <w:rPr>
          <w:rFonts w:ascii="Microsoft YaHei" w:hAnsi="Microsoft YaHei" w:eastAsia="Microsoft YaHei"/>
          <w:b/>
          <w:color w:val="2563EB"/>
          <w:sz w:val="32"/>
        </w:rPr>
        <w:t>三、技术栈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F6FF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563EB"/>
                <w:sz w:val="19"/>
              </w:rPr>
              <w:t>系统实现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后端：Python + FastAPI，负责文档处理、Agent 推理编排和业务 API。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知识层：Neo4j 知识图谱 + Qdrant 向量检索，支持图查询、语义检索和混合召回。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模型层：DeepSeek LLM，用于实体关系抽取、推理和回答生成。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前端：React + TypeScript + D3.js + TailwindCSS，提供图谱可视化和多页面交互。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部署：Vercel 前端部署 + Render 后端部署，形成云端可访问 Demo。</w:t>
            </w:r>
          </w:p>
        </w:tc>
      </w:tr>
    </w:tbl>
    <w:p>
      <w:pPr>
        <w:spacing w:after="40"/>
      </w:pP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color w:val="2563EB"/>
          <w:sz w:val="32"/>
        </w:rPr>
        <w:t>1. Graph Explorer（知识图谱浏览器）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18"/>
              </w:rPr>
              <w:t>访问入口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https://evo-graph.vercel.app/</w:t>
            </w:r>
          </w:p>
        </w:tc>
      </w:tr>
      <w:tr>
        <w:tc>
          <w:tcPr>
            <w:tcW w:type="dxa" w:w="51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18"/>
              </w:rPr>
              <w:t>功能定位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用于展示 EvoGraph 已构建的实体关系网络，是系统知识图谱能力的主入口。</w:t>
            </w:r>
          </w:p>
        </w:tc>
      </w:tr>
    </w:tbl>
    <w:p>
      <w:pPr>
        <w:spacing w:after="40" w:line="283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35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raph-explor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475569"/>
          <w:sz w:val="16"/>
        </w:rPr>
        <w:t>图 1  Graph Explorer 知识图谱浏览器</w:t>
      </w:r>
    </w:p>
    <w:p>
      <w:pPr>
        <w:keepNext/>
        <w:spacing w:before="80" w:after="100"/>
      </w:pPr>
      <w:r>
        <w:rPr>
          <w:rFonts w:ascii="Microsoft YaHei" w:hAnsi="Microsoft YaHei" w:eastAsia="Microsoft YaHei"/>
          <w:b/>
          <w:color w:val="0F172A"/>
          <w:sz w:val="24"/>
        </w:rPr>
        <w:t>界面与功能说明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左侧提供 5 个核心功能模块导航，便于在图谱、问答、文档、冲突和时序视图之间切换。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中央区域基于 D3.js 展示力导向知识图谱，节点表示实体，连线表示实体之间的语义关系。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不同颜色节点区分 Person、Organization、Product、Event、Location、Technology、Concept 等实体类型。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顶部搜索框支持实体检索，右侧操作按钮支持缩放、重置等图谱浏览动作。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图例面板对实体类型进行说明，便于评审快速理解图谱结构。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563EB"/>
                <w:sz w:val="19"/>
              </w:rPr>
              <w:t>提交验收关注点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页面能够正常加载图谱可视化区域。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实体节点、关系边和实体类型图例展示完整。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搜索与视图控制入口清晰可见。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color w:val="2563EB"/>
          <w:sz w:val="32"/>
        </w:rPr>
        <w:t>2. Query Console（智能问答控制台）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18"/>
              </w:rPr>
              <w:t>访问入口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https://evo-graph.vercel.app/query</w:t>
            </w:r>
          </w:p>
        </w:tc>
      </w:tr>
      <w:tr>
        <w:tc>
          <w:tcPr>
            <w:tcW w:type="dxa" w:w="51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18"/>
              </w:rPr>
              <w:t>功能定位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用于验证 Agentic RAG 问答能力，体现系统在知识图谱和检索结果上的多跳推理与溯源回答。</w:t>
            </w:r>
          </w:p>
        </w:tc>
      </w:tr>
    </w:tbl>
    <w:p>
      <w:pPr>
        <w:spacing w:after="40" w:line="283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35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query-consol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475569"/>
          <w:sz w:val="16"/>
        </w:rPr>
        <w:t>图 2  Query Console 智能问答控制台</w:t>
      </w:r>
    </w:p>
    <w:p>
      <w:pPr>
        <w:keepNext/>
        <w:spacing w:before="80" w:after="100"/>
      </w:pPr>
      <w:r>
        <w:rPr>
          <w:rFonts w:ascii="Microsoft YaHei" w:hAnsi="Microsoft YaHei" w:eastAsia="Microsoft YaHei"/>
          <w:b/>
          <w:color w:val="0F172A"/>
          <w:sz w:val="24"/>
        </w:rPr>
        <w:t>界面与功能说明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采用聊天式交互界面，用户可在底部输入自然语言问题。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页面提供预设问题示例，覆盖事实查询、事件原因分析和对比分析等常见任务。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回答区域用于展示最终答案、Reasoning Trace 推理轨迹和来源引用。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后端 Agent 可按问题类型动态调用图查询、向量检索、时序查询和因果推理工具。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问答流程以置信度为收敛目标，最多进行 5 轮迭代以提升回答可靠性。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563EB"/>
                <w:sz w:val="19"/>
              </w:rPr>
              <w:t>提交验收关注点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输入框与示例问题入口可见。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问答交互区域布局完整。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文档说明中明确包含推理轨迹与溯源引用能力。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color w:val="2563EB"/>
          <w:sz w:val="32"/>
        </w:rPr>
        <w:t>3. Document Ingestion（文档上传与知识演化）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18"/>
              </w:rPr>
              <w:t>访问入口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https://evo-graph.vercel.app/documents</w:t>
            </w:r>
          </w:p>
        </w:tc>
      </w:tr>
      <w:tr>
        <w:tc>
          <w:tcPr>
            <w:tcW w:type="dxa" w:w="51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18"/>
              </w:rPr>
              <w:t>功能定位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用于展示从外部文档到知识图谱增量演化的处理链路，是系统知识更新能力的入口。</w:t>
            </w:r>
          </w:p>
        </w:tc>
      </w:tr>
    </w:tbl>
    <w:p>
      <w:pPr>
        <w:spacing w:after="40" w:line="283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35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ocument-inges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475569"/>
          <w:sz w:val="16"/>
        </w:rPr>
        <w:t>图 3  Document Ingestion 文档上传与知识演化</w:t>
      </w:r>
    </w:p>
    <w:p>
      <w:pPr>
        <w:keepNext/>
        <w:spacing w:before="80" w:after="100"/>
      </w:pPr>
      <w:r>
        <w:rPr>
          <w:rFonts w:ascii="Microsoft YaHei" w:hAnsi="Microsoft YaHei" w:eastAsia="Microsoft YaHei"/>
          <w:b/>
          <w:color w:val="0F172A"/>
          <w:sz w:val="24"/>
        </w:rPr>
        <w:t>界面与功能说明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支持拖拽上传和文件选择两种入口，面向 PDF、TXT、Markdown、HTML 等文档格式。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上传后触发异步知识演化流水线，流程包括 Ingest、Extract、Resolve、Conflict Check、Merge。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Extract 阶段通过 LLM 抽取实体和关系，Resolve 阶段进行实体消歧与去重。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Conflict Check 阶段检测新增知识与历史事实之间的潜在冲突。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Merge 阶段将确认后的新知识合并到图谱，并通过前端状态反馈展示处理进度。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563EB"/>
                <w:sz w:val="19"/>
              </w:rPr>
              <w:t>提交验收关注点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上传区域、文件选择按钮和支持格式说明展示完整。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五阶段 Evolution Pipeline 清晰可见。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文档到图谱演化的核心流程描述准确。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color w:val="2563EB"/>
          <w:sz w:val="32"/>
        </w:rPr>
        <w:t>4. Conflict Dashboard（知识冲突管理）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18"/>
              </w:rPr>
              <w:t>访问入口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https://evo-graph.vercel.app/conflicts</w:t>
            </w:r>
          </w:p>
        </w:tc>
      </w:tr>
      <w:tr>
        <w:tc>
          <w:tcPr>
            <w:tcW w:type="dxa" w:w="51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18"/>
              </w:rPr>
              <w:t>功能定位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用于集中展示知识冲突检测结果，辅助用户对矛盾事实进行核查和裁决。</w:t>
            </w:r>
          </w:p>
        </w:tc>
      </w:tr>
    </w:tbl>
    <w:p>
      <w:pPr>
        <w:spacing w:after="40" w:line="283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35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nflict-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475569"/>
          <w:sz w:val="16"/>
        </w:rPr>
        <w:t>图 4  Conflict Dashboard 知识冲突管理</w:t>
      </w:r>
    </w:p>
    <w:p>
      <w:pPr>
        <w:keepNext/>
        <w:spacing w:before="80" w:after="100"/>
      </w:pPr>
      <w:r>
        <w:rPr>
          <w:rFonts w:ascii="Microsoft YaHei" w:hAnsi="Microsoft YaHei" w:eastAsia="Microsoft YaHei"/>
          <w:b/>
          <w:color w:val="0F172A"/>
          <w:sz w:val="24"/>
        </w:rPr>
        <w:t>界面与功能说明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页面左侧展示开放冲突列表，包含冲突类型、简要描述、检测时间和状态。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系统覆盖 Temporal Overlap、Logical Contradiction、Source Disagreement 三类冲突。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Temporal Overlap 用于识别同一角色在重叠时间窗口内被多个实体占据的情况。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Logical Contradiction 用于识别互斥关系同时成立的情况。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Source Disagreement 用于识别多个来源对同一事实给出不同描述的情况。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563EB"/>
                <w:sz w:val="19"/>
              </w:rPr>
              <w:t>提交验收关注点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冲突列表能够展示冲突类型和状态。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页面预留冲突详情查看区域。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文档说明中明确三类冲突的含义和用途。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color w:val="2563EB"/>
          <w:sz w:val="32"/>
        </w:rPr>
        <w:t>5. Timeline（时序演化回放）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18"/>
              </w:rPr>
              <w:t>访问入口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https://evo-graph.vercel.app/timeline</w:t>
            </w:r>
          </w:p>
        </w:tc>
      </w:tr>
      <w:tr>
        <w:tc>
          <w:tcPr>
            <w:tcW w:type="dxa" w:w="51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18"/>
              </w:rPr>
              <w:t>功能定位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F172A"/>
                <w:sz w:val="18"/>
              </w:rPr>
              <w:t>用于展示知识图谱随时间演化的过程，支持回看历史状态和对比知识变化。</w:t>
            </w:r>
          </w:p>
        </w:tc>
      </w:tr>
    </w:tbl>
    <w:p>
      <w:pPr>
        <w:spacing w:after="40" w:line="283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28000" cy="355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imelin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475569"/>
          <w:sz w:val="16"/>
        </w:rPr>
        <w:t>图 5  Timeline 时序演化回放</w:t>
      </w:r>
    </w:p>
    <w:p>
      <w:pPr>
        <w:keepNext/>
        <w:spacing w:before="80" w:after="100"/>
      </w:pPr>
      <w:r>
        <w:rPr>
          <w:rFonts w:ascii="Microsoft YaHei" w:hAnsi="Microsoft YaHei" w:eastAsia="Microsoft YaHei"/>
          <w:b/>
          <w:color w:val="0F172A"/>
          <w:sz w:val="24"/>
        </w:rPr>
        <w:t>界面与功能说明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顶部时间轴支持按时间点查看图谱状态，适合审查实体关系随时间变化的过程。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事件列表记录实体创建、关系新增、关系过期、冲突检测等演化事件。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图谱快照对比区域展示指定时间范围前后的实体和关系数量变化。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每条关系可携带 valid_from 和 valid_to 时间窗口，从而支持历史时刻查询。</w:t>
      </w:r>
    </w:p>
    <w:p>
      <w:pPr>
        <w:pStyle w:val="ListBullet"/>
        <w:spacing w:after="40" w:line="269" w:lineRule="auto"/>
      </w:pPr>
      <w:r>
        <w:rPr>
          <w:rFonts w:ascii="Microsoft YaHei" w:hAnsi="Microsoft YaHei" w:eastAsia="Microsoft YaHei"/>
          <w:b w:val="0"/>
          <w:color w:val="0F172A"/>
          <w:sz w:val="18"/>
        </w:rPr>
        <w:t>适用于公司高管变动、产品迭代、政策法规更新等具有明显时间维度的知识场景。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563EB"/>
                <w:sz w:val="19"/>
              </w:rPr>
              <w:t>提交验收关注点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时间轴、事件列表和快照对比区域展示完整。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演化事件有清晰的类型标识和日期。</w:t>
            </w:r>
          </w:p>
          <w:p>
            <w:pPr>
              <w:spacing w:after="30" w:line="269" w:lineRule="auto"/>
            </w:pPr>
            <w:r>
              <w:rPr>
                <w:rFonts w:ascii="Microsoft YaHei" w:hAnsi="Microsoft YaHei" w:eastAsia="Microsoft YaHei"/>
                <w:b w:val="0"/>
                <w:color w:val="0F172A"/>
                <w:sz w:val="17"/>
              </w:rPr>
              <w:t>文档说明中体现时序版本化能力。</w:t>
            </w:r>
          </w:p>
        </w:tc>
      </w:tr>
    </w:tbl>
    <w:p>
      <w:pPr>
        <w:spacing w:after="40"/>
      </w:pP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color w:val="2563EB"/>
          <w:sz w:val="32"/>
        </w:rPr>
        <w:t>四、提交结论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本 Demo 已覆盖知识图谱浏览、智能问答、文档上传、冲突管理和时序演化五个核心页面，可用于展示 EvoGraph 从文档到知识、从知识到推理、从推理到溯源的完整链路。核心创新点包括自适应推理循环、时序知识版本化、三类冲突检测和全链路溯源。</w:t>
      </w:r>
    </w:p>
    <w:sectPr w:rsidR="00FC693F" w:rsidRPr="0006063C" w:rsidSect="00034616">
      <w:pgSz w:w="12240" w:h="15840"/>
      <w:pgMar w:top="879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